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Name: Alice</w:t>
        <w:br/>
      </w:r>
    </w:p>
    <w:p>
      <w:r>
        <w:t>Age: 29</w:t>
        <w:br/>
      </w:r>
    </w:p>
    <w:p>
      <w:r>
        <w:rPr/>
        <w:t>1996-01-01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